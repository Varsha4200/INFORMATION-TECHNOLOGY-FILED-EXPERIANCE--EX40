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3D7C" w14:textId="77777777" w:rsidR="00145960" w:rsidRDefault="00C91EC3">
      <w:pPr>
        <w:pStyle w:val="Title"/>
      </w:pPr>
      <w:r>
        <w:t>Capsim General Management Simulator – Results Report</w:t>
      </w:r>
    </w:p>
    <w:p w14:paraId="6683976F" w14:textId="1E01E191" w:rsidR="00145960" w:rsidRDefault="00C91EC3">
      <w:r>
        <w:t xml:space="preserve">Name: </w:t>
      </w:r>
      <w:proofErr w:type="spellStart"/>
      <w:r>
        <w:t>Varshaben</w:t>
      </w:r>
      <w:proofErr w:type="spellEnd"/>
      <w:r>
        <w:t xml:space="preserve"> Chaudhary</w:t>
      </w:r>
    </w:p>
    <w:p w14:paraId="615571E9" w14:textId="77777777" w:rsidR="00145960" w:rsidRDefault="00C91EC3">
      <w:r>
        <w:t>Date: July 12, 2025</w:t>
      </w:r>
    </w:p>
    <w:p w14:paraId="25FFE9C3" w14:textId="77777777" w:rsidR="00145960" w:rsidRDefault="00C91EC3">
      <w:pPr>
        <w:pStyle w:val="Heading2"/>
      </w:pPr>
      <w:r>
        <w:t>1. Overall Performance</w:t>
      </w:r>
    </w:p>
    <w:p w14:paraId="65B7A9D1" w14:textId="77777777" w:rsidR="00145960" w:rsidRDefault="00C91EC3">
      <w:r>
        <w:t xml:space="preserve">Your overall performance placed you in the 9th percentile. This indicates your performance was better than 9% of participants in the </w:t>
      </w:r>
      <w:r>
        <w:t>Capsim database, which is a starting point for identifying growth opportunities.</w:t>
      </w:r>
    </w:p>
    <w:p w14:paraId="51FA97CF" w14:textId="77777777" w:rsidR="00145960" w:rsidRDefault="00C91EC3">
      <w:pPr>
        <w:pStyle w:val="Heading2"/>
      </w:pPr>
      <w:r>
        <w:t>2. Development Index</w:t>
      </w:r>
    </w:p>
    <w:p w14:paraId="159EB4B9" w14:textId="77777777" w:rsidR="00145960" w:rsidRDefault="00C91EC3">
      <w:r>
        <w:t>Your current proficiency level is assessed as Novice. This means you somewhat inconsistently demonstrated the necessary management skills throughout the simulation. There is room to grow toward Advanced proficiency through continued practice and application.</w:t>
      </w:r>
    </w:p>
    <w:p w14:paraId="0487CC7E" w14:textId="77777777" w:rsidR="00145960" w:rsidRDefault="00C91EC3">
      <w:pPr>
        <w:pStyle w:val="Heading2"/>
      </w:pPr>
      <w:r>
        <w:t>3. Self-Awareness</w:t>
      </w:r>
    </w:p>
    <w:p w14:paraId="68BCA27C" w14:textId="77777777" w:rsidR="00145960" w:rsidRDefault="00C91EC3">
      <w:r>
        <w:t>You received a Self-Awareness Index of 1, suggesting a significant gap between your self-evaluation and actual performance. The data indicates a tendency to overrate your abilities, highlighting the need for greater self-assessment accuracy.</w:t>
      </w:r>
    </w:p>
    <w:p w14:paraId="27B26F67" w14:textId="77777777" w:rsidR="00145960" w:rsidRDefault="00C91EC3">
      <w:pPr>
        <w:pStyle w:val="Heading2"/>
      </w:pPr>
      <w:r>
        <w:t>4. Skill Gap Analysis</w:t>
      </w:r>
    </w:p>
    <w:tbl>
      <w:tblPr>
        <w:tblW w:w="0" w:type="auto"/>
        <w:tblLook w:val="04A0" w:firstRow="1" w:lastRow="0" w:firstColumn="1" w:lastColumn="0" w:noHBand="0" w:noVBand="1"/>
      </w:tblPr>
      <w:tblGrid>
        <w:gridCol w:w="2880"/>
        <w:gridCol w:w="2880"/>
        <w:gridCol w:w="2880"/>
      </w:tblGrid>
      <w:tr w:rsidR="00145960" w14:paraId="690590AF" w14:textId="77777777">
        <w:tc>
          <w:tcPr>
            <w:tcW w:w="2880" w:type="dxa"/>
          </w:tcPr>
          <w:p w14:paraId="03687BAB" w14:textId="77777777" w:rsidR="00145960" w:rsidRDefault="00C91EC3">
            <w:r>
              <w:t>Skill</w:t>
            </w:r>
          </w:p>
        </w:tc>
        <w:tc>
          <w:tcPr>
            <w:tcW w:w="2880" w:type="dxa"/>
          </w:tcPr>
          <w:p w14:paraId="5A5CF9E7" w14:textId="77777777" w:rsidR="00145960" w:rsidRDefault="00C91EC3">
            <w:r>
              <w:t>Self-Rating</w:t>
            </w:r>
          </w:p>
        </w:tc>
        <w:tc>
          <w:tcPr>
            <w:tcW w:w="2880" w:type="dxa"/>
          </w:tcPr>
          <w:p w14:paraId="3BEC0842" w14:textId="77777777" w:rsidR="00145960" w:rsidRDefault="00C91EC3">
            <w:r>
              <w:t>Actual Score</w:t>
            </w:r>
          </w:p>
        </w:tc>
      </w:tr>
      <w:tr w:rsidR="00145960" w14:paraId="111A8746" w14:textId="77777777">
        <w:tc>
          <w:tcPr>
            <w:tcW w:w="2880" w:type="dxa"/>
          </w:tcPr>
          <w:p w14:paraId="158C7912" w14:textId="77777777" w:rsidR="00145960" w:rsidRDefault="00C91EC3">
            <w:r>
              <w:t>Organizing</w:t>
            </w:r>
          </w:p>
        </w:tc>
        <w:tc>
          <w:tcPr>
            <w:tcW w:w="2880" w:type="dxa"/>
          </w:tcPr>
          <w:p w14:paraId="490D65CE" w14:textId="77777777" w:rsidR="00145960" w:rsidRDefault="00C91EC3">
            <w:r>
              <w:t>25</w:t>
            </w:r>
          </w:p>
        </w:tc>
        <w:tc>
          <w:tcPr>
            <w:tcW w:w="2880" w:type="dxa"/>
          </w:tcPr>
          <w:p w14:paraId="22076781" w14:textId="77777777" w:rsidR="00145960" w:rsidRDefault="00C91EC3">
            <w:r>
              <w:t>99</w:t>
            </w:r>
          </w:p>
        </w:tc>
      </w:tr>
      <w:tr w:rsidR="00145960" w14:paraId="5CD441E0" w14:textId="77777777">
        <w:tc>
          <w:tcPr>
            <w:tcW w:w="2880" w:type="dxa"/>
          </w:tcPr>
          <w:p w14:paraId="41C43FE0" w14:textId="77777777" w:rsidR="00145960" w:rsidRDefault="00C91EC3">
            <w:r>
              <w:t>Leading</w:t>
            </w:r>
          </w:p>
        </w:tc>
        <w:tc>
          <w:tcPr>
            <w:tcW w:w="2880" w:type="dxa"/>
          </w:tcPr>
          <w:p w14:paraId="20D35E1A" w14:textId="77777777" w:rsidR="00145960" w:rsidRDefault="00C91EC3">
            <w:r>
              <w:t>39</w:t>
            </w:r>
          </w:p>
        </w:tc>
        <w:tc>
          <w:tcPr>
            <w:tcW w:w="2880" w:type="dxa"/>
          </w:tcPr>
          <w:p w14:paraId="67CDCA3C" w14:textId="77777777" w:rsidR="00145960" w:rsidRDefault="00C91EC3">
            <w:r>
              <w:t>99</w:t>
            </w:r>
          </w:p>
        </w:tc>
      </w:tr>
      <w:tr w:rsidR="00145960" w14:paraId="73C47C82" w14:textId="77777777">
        <w:tc>
          <w:tcPr>
            <w:tcW w:w="2880" w:type="dxa"/>
          </w:tcPr>
          <w:p w14:paraId="55F025A9" w14:textId="77777777" w:rsidR="00145960" w:rsidRDefault="00C91EC3">
            <w:r>
              <w:t>Problem Solving</w:t>
            </w:r>
          </w:p>
        </w:tc>
        <w:tc>
          <w:tcPr>
            <w:tcW w:w="2880" w:type="dxa"/>
          </w:tcPr>
          <w:p w14:paraId="78E1A4D3" w14:textId="77777777" w:rsidR="00145960" w:rsidRDefault="00C91EC3">
            <w:r>
              <w:t>48</w:t>
            </w:r>
          </w:p>
        </w:tc>
        <w:tc>
          <w:tcPr>
            <w:tcW w:w="2880" w:type="dxa"/>
          </w:tcPr>
          <w:p w14:paraId="037D2A18" w14:textId="77777777" w:rsidR="00145960" w:rsidRDefault="00C91EC3">
            <w:r>
              <w:t>99</w:t>
            </w:r>
          </w:p>
        </w:tc>
      </w:tr>
      <w:tr w:rsidR="00145960" w14:paraId="0888CC38" w14:textId="77777777">
        <w:tc>
          <w:tcPr>
            <w:tcW w:w="2880" w:type="dxa"/>
          </w:tcPr>
          <w:p w14:paraId="53E9845B" w14:textId="77777777" w:rsidR="00145960" w:rsidRDefault="00C91EC3">
            <w:r>
              <w:t>Communicating</w:t>
            </w:r>
          </w:p>
        </w:tc>
        <w:tc>
          <w:tcPr>
            <w:tcW w:w="2880" w:type="dxa"/>
          </w:tcPr>
          <w:p w14:paraId="40877E16" w14:textId="77777777" w:rsidR="00145960" w:rsidRDefault="00C91EC3">
            <w:r>
              <w:t>25</w:t>
            </w:r>
          </w:p>
        </w:tc>
        <w:tc>
          <w:tcPr>
            <w:tcW w:w="2880" w:type="dxa"/>
          </w:tcPr>
          <w:p w14:paraId="28FCE278" w14:textId="77777777" w:rsidR="00145960" w:rsidRDefault="00C91EC3">
            <w:r>
              <w:t>98</w:t>
            </w:r>
          </w:p>
        </w:tc>
      </w:tr>
      <w:tr w:rsidR="00145960" w14:paraId="128A20F9" w14:textId="77777777">
        <w:tc>
          <w:tcPr>
            <w:tcW w:w="2880" w:type="dxa"/>
          </w:tcPr>
          <w:p w14:paraId="030F43C9" w14:textId="77777777" w:rsidR="00145960" w:rsidRDefault="00C91EC3">
            <w:r>
              <w:t>Initiating</w:t>
            </w:r>
          </w:p>
        </w:tc>
        <w:tc>
          <w:tcPr>
            <w:tcW w:w="2880" w:type="dxa"/>
          </w:tcPr>
          <w:p w14:paraId="7BA81569" w14:textId="77777777" w:rsidR="00145960" w:rsidRDefault="00C91EC3">
            <w:r>
              <w:t>30</w:t>
            </w:r>
          </w:p>
        </w:tc>
        <w:tc>
          <w:tcPr>
            <w:tcW w:w="2880" w:type="dxa"/>
          </w:tcPr>
          <w:p w14:paraId="7A4A6178" w14:textId="77777777" w:rsidR="00145960" w:rsidRDefault="00C91EC3">
            <w:r>
              <w:t>99</w:t>
            </w:r>
          </w:p>
        </w:tc>
      </w:tr>
    </w:tbl>
    <w:p w14:paraId="581FA4FB" w14:textId="77777777" w:rsidR="00145960" w:rsidRDefault="00C91EC3">
      <w:pPr>
        <w:pStyle w:val="Heading2"/>
      </w:pPr>
      <w:r>
        <w:t>5. Developmental Recommendations</w:t>
      </w:r>
    </w:p>
    <w:p w14:paraId="510917AF" w14:textId="77777777" w:rsidR="00145960" w:rsidRDefault="00C91EC3">
      <w:r>
        <w:t>Capsim suggests specific strategies to improve each skill area, including:</w:t>
      </w:r>
      <w:r>
        <w:br/>
        <w:t>- Organizing: Use a calendar, make to-do lists, and apply daily prioritization.</w:t>
      </w:r>
      <w:r>
        <w:br/>
        <w:t>- Leading: Set clear expectations, provide feedback, and motivate team members.</w:t>
      </w:r>
      <w:r>
        <w:br/>
        <w:t>- Problem Solving: Practice structured decision-making and data analysis.</w:t>
      </w:r>
      <w:r>
        <w:br/>
        <w:t xml:space="preserve">- Communicating: Tailor messages to the audience, use the right channel, and speak </w:t>
      </w:r>
      <w:r>
        <w:lastRenderedPageBreak/>
        <w:t>confidently.</w:t>
      </w:r>
      <w:r>
        <w:br/>
        <w:t>- Initiating: Take ownership, seek improvement opportunities, and exceed expectations.</w:t>
      </w:r>
    </w:p>
    <w:p w14:paraId="64DE80FE" w14:textId="77777777" w:rsidR="00145960" w:rsidRDefault="00C91EC3">
      <w:pPr>
        <w:pStyle w:val="Heading2"/>
      </w:pPr>
      <w:r>
        <w:t>Reflection (150–200 words)</w:t>
      </w:r>
    </w:p>
    <w:p w14:paraId="47078A1B" w14:textId="77777777" w:rsidR="00145960" w:rsidRDefault="00C91EC3">
      <w:r>
        <w:t>The Capsim General Management Simulator was an eye-opening experience that helped me understand my current management competencies more realistically. While I initially believed I had a solid grasp of organizing and leadership skills, the results showed a significant gap between my self-assessments and actual performance. Surprisingly, my performance scores were high in all key management areas, including problem-solving, communication, and initiating. However, my self-awareness index was extremely low, whi</w:t>
      </w:r>
      <w:r>
        <w:t>ch highlighted a major development area for me.</w:t>
      </w:r>
      <w:r>
        <w:br/>
      </w:r>
      <w:r>
        <w:br/>
        <w:t>This simulation has made me realize the importance of evaluating myself more accurately and consistently. It also reinforced the value of structured feedback and self-reflection in professional growth. The developmental tips provided by Capsim were very actionable, and I plan to implement strategies such as using time-management tools, volunteering for leadership roles, and seeking regular feedback from peers and mentors.</w:t>
      </w:r>
      <w:r>
        <w:br/>
      </w:r>
      <w:r>
        <w:br/>
        <w:t>Overall, the simulation was a valuab</w:t>
      </w:r>
      <w:r>
        <w:t>le experience that accurately highlighted my current strengths and areas for growth in general management. It has motivated me to pursue continuous improvement and become more mindful of my managerial development journey.</w:t>
      </w:r>
    </w:p>
    <w:sectPr w:rsidR="001459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52942">
    <w:abstractNumId w:val="8"/>
  </w:num>
  <w:num w:numId="2" w16cid:durableId="288050752">
    <w:abstractNumId w:val="6"/>
  </w:num>
  <w:num w:numId="3" w16cid:durableId="190925710">
    <w:abstractNumId w:val="5"/>
  </w:num>
  <w:num w:numId="4" w16cid:durableId="801119678">
    <w:abstractNumId w:val="4"/>
  </w:num>
  <w:num w:numId="5" w16cid:durableId="255796126">
    <w:abstractNumId w:val="7"/>
  </w:num>
  <w:num w:numId="6" w16cid:durableId="1606108666">
    <w:abstractNumId w:val="3"/>
  </w:num>
  <w:num w:numId="7" w16cid:durableId="10684839">
    <w:abstractNumId w:val="2"/>
  </w:num>
  <w:num w:numId="8" w16cid:durableId="1402603184">
    <w:abstractNumId w:val="1"/>
  </w:num>
  <w:num w:numId="9" w16cid:durableId="57108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960"/>
    <w:rsid w:val="0015074B"/>
    <w:rsid w:val="0029639D"/>
    <w:rsid w:val="00326F90"/>
    <w:rsid w:val="00A5544B"/>
    <w:rsid w:val="00AA1D8D"/>
    <w:rsid w:val="00B47730"/>
    <w:rsid w:val="00C91E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AD5F0"/>
  <w14:defaultImageDpi w14:val="300"/>
  <w15:docId w15:val="{A24DADF0-90F4-4E40-ADF7-8CA71590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chaudhary</cp:lastModifiedBy>
  <cp:revision>2</cp:revision>
  <dcterms:created xsi:type="dcterms:W3CDTF">2025-07-12T18:47:00Z</dcterms:created>
  <dcterms:modified xsi:type="dcterms:W3CDTF">2025-07-12T18:47:00Z</dcterms:modified>
  <cp:category/>
</cp:coreProperties>
</file>