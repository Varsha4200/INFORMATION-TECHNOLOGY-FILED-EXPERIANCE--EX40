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72399" w14:textId="77777777" w:rsidR="008E67FE" w:rsidRDefault="00C33074">
      <w:pPr>
        <w:pStyle w:val="Title"/>
      </w:pPr>
      <w:r>
        <w:t>Time Management Simulator Report</w:t>
      </w:r>
    </w:p>
    <w:p w14:paraId="1D7D5643" w14:textId="77777777" w:rsidR="008E67FE" w:rsidRDefault="00C33074">
      <w:r>
        <w:t>Name: Varshaben Chaudhary</w:t>
      </w:r>
    </w:p>
    <w:p w14:paraId="6C630C39" w14:textId="77777777" w:rsidR="008E67FE" w:rsidRDefault="00C33074">
      <w:r>
        <w:t>Date: June 4, 2025</w:t>
      </w:r>
    </w:p>
    <w:p w14:paraId="2ED8D647" w14:textId="06F58955" w:rsidR="008E67FE" w:rsidRDefault="00C33074" w:rsidP="00B3153B">
      <w:r>
        <w:t xml:space="preserve">Course: </w:t>
      </w:r>
      <w:r w:rsidR="00B3153B">
        <w:t xml:space="preserve">  Information Technology Field Experience</w:t>
      </w:r>
      <w:r w:rsidR="00B3153B">
        <w:t xml:space="preserve"> ( ITM</w:t>
      </w:r>
      <w:r w:rsidR="00B3153B">
        <w:t>-</w:t>
      </w:r>
      <w:r>
        <w:t xml:space="preserve"> </w:t>
      </w:r>
      <w:r w:rsidR="00B3153B">
        <w:t>5450-EX40</w:t>
      </w:r>
      <w:r w:rsidR="00B3153B">
        <w:t>)</w:t>
      </w:r>
    </w:p>
    <w:p w14:paraId="4FA1271A" w14:textId="1973ECE8" w:rsidR="008E67FE" w:rsidRDefault="00C33074">
      <w:r>
        <w:t xml:space="preserve">Instructor: </w:t>
      </w:r>
      <w:r w:rsidR="00B3153B" w:rsidRPr="00B3153B">
        <w:t>Dr. Chuck Crain</w:t>
      </w:r>
    </w:p>
    <w:p w14:paraId="7465EAF5" w14:textId="77777777" w:rsidR="008E67FE" w:rsidRDefault="00C33074">
      <w:pPr>
        <w:pStyle w:val="Heading1"/>
      </w:pPr>
      <w:r>
        <w:t>1. Overview of the Simulator</w:t>
      </w:r>
    </w:p>
    <w:p w14:paraId="04F3A308" w14:textId="77777777" w:rsidR="008E67FE" w:rsidRDefault="00C33074">
      <w:r>
        <w:t xml:space="preserve">The Capsim Time Management Simulator placed me in a dynamic </w:t>
      </w:r>
      <w:r>
        <w:t>workplace environment where I had to respond to emails, prioritize tasks, and make quick decisions under time constraints. It was designed to evaluate my ability to manage time effectively, avoid procrastination, and remain aware of task importance and urgency.</w:t>
      </w:r>
    </w:p>
    <w:p w14:paraId="11C21E49" w14:textId="77777777" w:rsidR="008E67FE" w:rsidRDefault="00C33074">
      <w:pPr>
        <w:pStyle w:val="Heading1"/>
      </w:pPr>
      <w:r>
        <w:t>2. My Experience</w:t>
      </w:r>
    </w:p>
    <w:p w14:paraId="5F1088B8" w14:textId="77777777" w:rsidR="008E67FE" w:rsidRDefault="00C33074">
      <w:r>
        <w:t>I found the simulator to be a challenging yet insightful experience. The real-time aspect and multiple competing priorities made it feel similar to actual workplace stress. It made me think critically about how I approach task prioritization and respond to distractions.</w:t>
      </w:r>
    </w:p>
    <w:p w14:paraId="1859EF83" w14:textId="77777777" w:rsidR="008E67FE" w:rsidRDefault="00C33074">
      <w:pPr>
        <w:pStyle w:val="ListBullet"/>
      </w:pPr>
      <w:r>
        <w:t>What I liked:</w:t>
      </w:r>
    </w:p>
    <w:p w14:paraId="4D4620F2" w14:textId="77777777" w:rsidR="008E67FE" w:rsidRDefault="00C33074">
      <w:pPr>
        <w:pStyle w:val="ListBullet"/>
      </w:pPr>
      <w:r>
        <w:t>- The simulation was interactive and forced me to think quickly.</w:t>
      </w:r>
    </w:p>
    <w:p w14:paraId="166AD223" w14:textId="77777777" w:rsidR="008E67FE" w:rsidRDefault="00C33074">
      <w:pPr>
        <w:pStyle w:val="ListBullet"/>
      </w:pPr>
      <w:r>
        <w:t>- It felt realistic and mirrored real-world time pressures.</w:t>
      </w:r>
    </w:p>
    <w:p w14:paraId="1B0C439C" w14:textId="77777777" w:rsidR="008E67FE" w:rsidRDefault="00C33074">
      <w:pPr>
        <w:pStyle w:val="ListBullet"/>
      </w:pPr>
      <w:r>
        <w:t>What I didn’t like:</w:t>
      </w:r>
    </w:p>
    <w:p w14:paraId="408A88AB" w14:textId="77777777" w:rsidR="008E67FE" w:rsidRDefault="00C33074">
      <w:pPr>
        <w:pStyle w:val="ListBullet"/>
      </w:pPr>
      <w:r>
        <w:t>- It was sometimes hard to distinguish which messages were most urgent, and I found myself second-guessing decisions.</w:t>
      </w:r>
    </w:p>
    <w:p w14:paraId="1DA9EF86" w14:textId="77777777" w:rsidR="008E67FE" w:rsidRDefault="00C33074">
      <w:pPr>
        <w:pStyle w:val="ListBullet"/>
      </w:pPr>
      <w:r>
        <w:t>- The interface could be overwhelming at first, with little time to adjust.</w:t>
      </w:r>
    </w:p>
    <w:p w14:paraId="1B56B4A2" w14:textId="77777777" w:rsidR="008E67FE" w:rsidRDefault="00C33074">
      <w:pPr>
        <w:pStyle w:val="Heading1"/>
      </w:pPr>
      <w:r>
        <w:t>3. My Assessment Results</w:t>
      </w:r>
    </w:p>
    <w:p w14:paraId="685C733B" w14:textId="77777777" w:rsidR="008E67FE" w:rsidRDefault="00C33074">
      <w:r>
        <w:t>Here is a summary of my results from the simulator:</w:t>
      </w:r>
      <w:r>
        <w:br/>
      </w:r>
      <w:r>
        <w:br/>
        <w:t>- Overall Performance: 12th percentile — my decisions during the simulation placed me above 12% of users in the database.</w:t>
      </w:r>
      <w:r>
        <w:br/>
        <w:t>- Prioritization: I only correctly addressed 1 out of 7 high-priority, time-sensitive messages.</w:t>
      </w:r>
      <w:r>
        <w:br/>
        <w:t>- Procrastination: I performed well, avoiding procrastination in 6 out of 7 opportunities.</w:t>
      </w:r>
      <w:r>
        <w:br/>
        <w:t>- Self-Awareness: My self-assessment score showed overconfidence, meaning I rated myself higher than my actual performance.</w:t>
      </w:r>
      <w:r>
        <w:br/>
        <w:t>- Skill Gaps:</w:t>
      </w:r>
      <w:r>
        <w:br/>
        <w:t xml:space="preserve">  - Awareness: 12 (self) vs. 85 (actual)</w:t>
      </w:r>
      <w:r>
        <w:br/>
      </w:r>
      <w:r>
        <w:lastRenderedPageBreak/>
        <w:t xml:space="preserve">  - Arrangement: 48 (s</w:t>
      </w:r>
      <w:r>
        <w:t>elf) vs. 95 (actual)</w:t>
      </w:r>
      <w:r>
        <w:br/>
        <w:t xml:space="preserve">  - Adaptation: 8 (self) vs. 90 (actual)</w:t>
      </w:r>
      <w:r>
        <w:br/>
        <w:t>- Time-Related Tendencies:</w:t>
      </w:r>
      <w:r>
        <w:br/>
        <w:t xml:space="preserve">  - Reliability: 64th percentile – High</w:t>
      </w:r>
      <w:r>
        <w:br/>
        <w:t xml:space="preserve">  - Proactivity: 57th percentile – Average</w:t>
      </w:r>
      <w:r>
        <w:br/>
        <w:t xml:space="preserve">  - Polychronicity: 57th percentile – Average</w:t>
      </w:r>
    </w:p>
    <w:p w14:paraId="3DBD8A1B" w14:textId="77777777" w:rsidR="008E67FE" w:rsidRDefault="00C33074">
      <w:pPr>
        <w:pStyle w:val="Heading1"/>
      </w:pPr>
      <w:r>
        <w:t>4. Reflection</w:t>
      </w:r>
    </w:p>
    <w:p w14:paraId="2B680853" w14:textId="77777777" w:rsidR="008E67FE" w:rsidRDefault="00C33074">
      <w:r>
        <w:t>While the simulator pointed out areas where I struggled (especially prioritization and self-awareness), it also showed strengths in avoiding procrastination and being reliable. I was surprised at how much I overestimated my time management abilities. This experience highlighted the gap between how I perceive my skills and how they manifest in action.</w:t>
      </w:r>
      <w:r>
        <w:br/>
      </w:r>
      <w:r>
        <w:br/>
        <w:t>I now realize the importance of:</w:t>
      </w:r>
      <w:r>
        <w:br/>
        <w:t>- Tracking task urgency and importance more deliberately.</w:t>
      </w:r>
      <w:r>
        <w:br/>
        <w:t>- Developing stronger self-awareness.</w:t>
      </w:r>
      <w:r>
        <w:br/>
        <w:t>- Using structured tools like time-blocking and priority matrices (e.g., Eisenhower Matrix).</w:t>
      </w:r>
    </w:p>
    <w:p w14:paraId="51141BD0" w14:textId="77777777" w:rsidR="008E67FE" w:rsidRDefault="00C33074">
      <w:pPr>
        <w:pStyle w:val="Heading1"/>
      </w:pPr>
      <w:r>
        <w:t>5. Conclusion</w:t>
      </w:r>
    </w:p>
    <w:p w14:paraId="0B7BD53B" w14:textId="77777777" w:rsidR="008E67FE" w:rsidRDefault="00C33074">
      <w:r>
        <w:t>The Time Management Simulator provided a realistic and helpful evaluation of my current skills. Although my overall performance was lower than expected, the feedback was detailed and constructive. I now have a clearer path to improve my time management and better align my self-perception with actual performance.</w:t>
      </w:r>
    </w:p>
    <w:sectPr w:rsidR="008E67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997012">
    <w:abstractNumId w:val="8"/>
  </w:num>
  <w:num w:numId="2" w16cid:durableId="92021465">
    <w:abstractNumId w:val="6"/>
  </w:num>
  <w:num w:numId="3" w16cid:durableId="1340695441">
    <w:abstractNumId w:val="5"/>
  </w:num>
  <w:num w:numId="4" w16cid:durableId="1268656912">
    <w:abstractNumId w:val="4"/>
  </w:num>
  <w:num w:numId="5" w16cid:durableId="926575537">
    <w:abstractNumId w:val="7"/>
  </w:num>
  <w:num w:numId="6" w16cid:durableId="2019690659">
    <w:abstractNumId w:val="3"/>
  </w:num>
  <w:num w:numId="7" w16cid:durableId="1766683244">
    <w:abstractNumId w:val="2"/>
  </w:num>
  <w:num w:numId="8" w16cid:durableId="2037533364">
    <w:abstractNumId w:val="1"/>
  </w:num>
  <w:num w:numId="9" w16cid:durableId="53786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194F"/>
    <w:rsid w:val="008E67FE"/>
    <w:rsid w:val="00AA1D8D"/>
    <w:rsid w:val="00B3153B"/>
    <w:rsid w:val="00B47730"/>
    <w:rsid w:val="00C330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54BD7"/>
  <w14:defaultImageDpi w14:val="300"/>
  <w15:docId w15:val="{D6936B48-D9ED-44A6-A4B6-C86391DFF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 chaudhary</cp:lastModifiedBy>
  <cp:revision>3</cp:revision>
  <dcterms:created xsi:type="dcterms:W3CDTF">2025-06-04T00:33:00Z</dcterms:created>
  <dcterms:modified xsi:type="dcterms:W3CDTF">2025-06-04T00:34:00Z</dcterms:modified>
  <cp:category/>
</cp:coreProperties>
</file>